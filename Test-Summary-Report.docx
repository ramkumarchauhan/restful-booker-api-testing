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3D956" w14:textId="77777777" w:rsidR="00F34EAA" w:rsidRDefault="00000000">
      <w:pPr>
        <w:pStyle w:val="Title"/>
      </w:pPr>
      <w:r>
        <w:t>Test Summary Report</w:t>
      </w:r>
    </w:p>
    <w:p w14:paraId="7C75827E" w14:textId="77777777" w:rsidR="00F34EAA" w:rsidRDefault="00000000">
      <w:r>
        <w:t>Project: Restful-Booker API Testing</w:t>
      </w:r>
    </w:p>
    <w:p w14:paraId="431C1C33" w14:textId="635F9A32" w:rsidR="00F34EAA" w:rsidRDefault="00000000">
      <w:r>
        <w:t>Tester: Ram</w:t>
      </w:r>
    </w:p>
    <w:p w14:paraId="2872B741" w14:textId="77777777" w:rsidR="00F34EAA" w:rsidRDefault="00000000">
      <w:pPr>
        <w:pStyle w:val="Heading1"/>
      </w:pPr>
      <w:r>
        <w:t>1. Objective</w:t>
      </w:r>
    </w:p>
    <w:p w14:paraId="53ED1393" w14:textId="77777777" w:rsidR="00F34EAA" w:rsidRDefault="00000000">
      <w:r>
        <w:t>To validate the functionality, reliability, response data, authentication, and error handling of the Restful-Booker REST APIs using Postman.</w:t>
      </w:r>
    </w:p>
    <w:p w14:paraId="4914DBDF" w14:textId="77777777" w:rsidR="00F34EAA" w:rsidRDefault="00000000">
      <w:pPr>
        <w:pStyle w:val="Heading1"/>
      </w:pPr>
      <w:r>
        <w:t>2. Scope</w:t>
      </w:r>
    </w:p>
    <w:p w14:paraId="4043E250" w14:textId="77777777" w:rsidR="00F34EAA" w:rsidRDefault="00000000">
      <w:r>
        <w:t>Authentication, booking creation, booking retrieval, complete update, partial update, deletion, positive testing, negative testing, and response validation.</w:t>
      </w:r>
    </w:p>
    <w:p w14:paraId="074DEAE9" w14:textId="77777777" w:rsidR="00F34EAA" w:rsidRDefault="00000000">
      <w:pPr>
        <w:pStyle w:val="Heading1"/>
      </w:pPr>
      <w:r>
        <w:t>3. Test Execution Summary</w:t>
      </w:r>
    </w:p>
    <w:p w14:paraId="5339A9EF" w14:textId="01C17826" w:rsidR="00F34EAA" w:rsidRDefault="00000000">
      <w:r>
        <w:t xml:space="preserve">Total Test Cases: </w:t>
      </w:r>
      <w:r w:rsidR="00F30E34">
        <w:t>73</w:t>
      </w:r>
      <w:r>
        <w:br/>
        <w:t xml:space="preserve">Passed: </w:t>
      </w:r>
      <w:r w:rsidR="00F30E34">
        <w:t>34</w:t>
      </w:r>
      <w:r>
        <w:br/>
        <w:t xml:space="preserve">Failed: </w:t>
      </w:r>
      <w:r w:rsidR="00F30E34">
        <w:t>5</w:t>
      </w:r>
      <w:r>
        <w:br/>
        <w:t xml:space="preserve">Blocked: </w:t>
      </w:r>
      <w:r w:rsidR="00F30E34">
        <w:t>0</w:t>
      </w:r>
      <w:r>
        <w:br/>
        <w:t xml:space="preserve">Not Executed: </w:t>
      </w:r>
      <w:r w:rsidR="00F30E34">
        <w:t>34</w:t>
      </w:r>
    </w:p>
    <w:p w14:paraId="663925FD" w14:textId="77777777" w:rsidR="00F34EAA" w:rsidRDefault="00000000">
      <w:pPr>
        <w:pStyle w:val="Heading1"/>
      </w:pPr>
      <w:r>
        <w:t>4. Defect Summary</w:t>
      </w:r>
    </w:p>
    <w:p w14:paraId="587C0B42" w14:textId="77777777" w:rsidR="00F30E34" w:rsidRPr="00F30E34" w:rsidRDefault="00F30E34" w:rsidP="00F30E34">
      <w:pPr>
        <w:numPr>
          <w:ilvl w:val="0"/>
          <w:numId w:val="10"/>
        </w:numPr>
        <w:rPr>
          <w:lang w:val="en-IN"/>
        </w:rPr>
      </w:pPr>
      <w:r w:rsidRPr="00F30E34">
        <w:rPr>
          <w:b/>
          <w:bCs/>
          <w:lang w:val="en-IN"/>
        </w:rPr>
        <w:t>Total Defects:</w:t>
      </w:r>
      <w:r w:rsidRPr="00F30E34">
        <w:rPr>
          <w:lang w:val="en-IN"/>
        </w:rPr>
        <w:t xml:space="preserve"> 5</w:t>
      </w:r>
    </w:p>
    <w:p w14:paraId="29C8BB78" w14:textId="77777777" w:rsidR="00F30E34" w:rsidRPr="00F30E34" w:rsidRDefault="00F30E34" w:rsidP="00F30E34">
      <w:pPr>
        <w:numPr>
          <w:ilvl w:val="0"/>
          <w:numId w:val="10"/>
        </w:numPr>
        <w:rPr>
          <w:lang w:val="en-IN"/>
        </w:rPr>
      </w:pPr>
      <w:r w:rsidRPr="00F30E34">
        <w:rPr>
          <w:b/>
          <w:bCs/>
          <w:lang w:val="en-IN"/>
        </w:rPr>
        <w:t>Open:</w:t>
      </w:r>
      <w:r w:rsidRPr="00F30E34">
        <w:rPr>
          <w:lang w:val="en-IN"/>
        </w:rPr>
        <w:t xml:space="preserve"> 5</w:t>
      </w:r>
    </w:p>
    <w:p w14:paraId="14CCB1EE" w14:textId="77777777" w:rsidR="00F30E34" w:rsidRPr="00F30E34" w:rsidRDefault="00F30E34" w:rsidP="00F30E34">
      <w:pPr>
        <w:numPr>
          <w:ilvl w:val="0"/>
          <w:numId w:val="10"/>
        </w:numPr>
        <w:rPr>
          <w:lang w:val="en-IN"/>
        </w:rPr>
      </w:pPr>
      <w:r w:rsidRPr="00F30E34">
        <w:rPr>
          <w:b/>
          <w:bCs/>
          <w:lang w:val="en-IN"/>
        </w:rPr>
        <w:t>Closed:</w:t>
      </w:r>
      <w:r w:rsidRPr="00F30E34">
        <w:rPr>
          <w:lang w:val="en-IN"/>
        </w:rPr>
        <w:t xml:space="preserve"> 0</w:t>
      </w:r>
    </w:p>
    <w:p w14:paraId="0BD2A7F1" w14:textId="77777777" w:rsidR="00F30E34" w:rsidRPr="00F30E34" w:rsidRDefault="00F30E34" w:rsidP="00F30E34">
      <w:pPr>
        <w:numPr>
          <w:ilvl w:val="0"/>
          <w:numId w:val="10"/>
        </w:numPr>
        <w:rPr>
          <w:lang w:val="en-IN"/>
        </w:rPr>
      </w:pPr>
      <w:r w:rsidRPr="00F30E34">
        <w:rPr>
          <w:b/>
          <w:bCs/>
          <w:lang w:val="en-IN"/>
        </w:rPr>
        <w:t>Blocked:</w:t>
      </w:r>
      <w:r w:rsidRPr="00F30E34">
        <w:rPr>
          <w:lang w:val="en-IN"/>
        </w:rPr>
        <w:t xml:space="preserve"> 0</w:t>
      </w:r>
    </w:p>
    <w:p w14:paraId="397357E4" w14:textId="4793A353" w:rsidR="00F34EAA" w:rsidRPr="00F30E34" w:rsidRDefault="00F30E34">
      <w:pPr>
        <w:rPr>
          <w:lang w:val="en-IN"/>
        </w:rPr>
      </w:pPr>
      <w:r w:rsidRPr="00F30E34">
        <w:rPr>
          <w:lang w:val="en-IN"/>
        </w:rPr>
        <w:t>The identified defects are related primarily to booking data validation, including negative totalprice values, invalid totalprice data types, and date-format validation</w:t>
      </w:r>
      <w:r>
        <w:t>.</w:t>
      </w:r>
    </w:p>
    <w:p w14:paraId="18FF9EC5" w14:textId="77777777" w:rsidR="00F34EAA" w:rsidRDefault="00000000">
      <w:pPr>
        <w:pStyle w:val="Heading1"/>
      </w:pPr>
      <w:r>
        <w:t>5. Conclusion</w:t>
      </w:r>
    </w:p>
    <w:p w14:paraId="4651EDBA" w14:textId="77777777" w:rsidR="00F30E34" w:rsidRPr="00F30E34" w:rsidRDefault="00F30E34" w:rsidP="00F30E34">
      <w:pPr>
        <w:rPr>
          <w:lang w:val="en-IN"/>
        </w:rPr>
      </w:pPr>
      <w:r w:rsidRPr="00F30E34">
        <w:rPr>
          <w:lang w:val="en-IN"/>
        </w:rPr>
        <w:t>Testing was performed on the Restful-Booker APIs using Postman, covering authentication, booking creation, retrieval, update, deletion, positive scenarios, negative scenarios, and response validation.</w:t>
      </w:r>
    </w:p>
    <w:p w14:paraId="5019E36B" w14:textId="77777777" w:rsidR="00F30E34" w:rsidRPr="00F30E34" w:rsidRDefault="00F30E34" w:rsidP="00F30E34">
      <w:pPr>
        <w:rPr>
          <w:lang w:val="en-IN"/>
        </w:rPr>
      </w:pPr>
      <w:r w:rsidRPr="00F30E34">
        <w:rPr>
          <w:lang w:val="en-IN"/>
        </w:rPr>
        <w:lastRenderedPageBreak/>
        <w:t xml:space="preserve">A total of </w:t>
      </w:r>
      <w:r w:rsidRPr="00F30E34">
        <w:rPr>
          <w:b/>
          <w:bCs/>
          <w:lang w:val="en-IN"/>
        </w:rPr>
        <w:t>73 test cases</w:t>
      </w:r>
      <w:r w:rsidRPr="00F30E34">
        <w:rPr>
          <w:lang w:val="en-IN"/>
        </w:rPr>
        <w:t xml:space="preserve"> were documented, of which </w:t>
      </w:r>
      <w:r w:rsidRPr="00F30E34">
        <w:rPr>
          <w:b/>
          <w:bCs/>
          <w:lang w:val="en-IN"/>
        </w:rPr>
        <w:t>39 were executed</w:t>
      </w:r>
      <w:r w:rsidRPr="00F30E34">
        <w:rPr>
          <w:lang w:val="en-IN"/>
        </w:rPr>
        <w:t xml:space="preserve">. </w:t>
      </w:r>
      <w:r w:rsidRPr="00F30E34">
        <w:rPr>
          <w:b/>
          <w:bCs/>
          <w:lang w:val="en-IN"/>
        </w:rPr>
        <w:t>34 test cases passed</w:t>
      </w:r>
      <w:r w:rsidRPr="00F30E34">
        <w:rPr>
          <w:lang w:val="en-IN"/>
        </w:rPr>
        <w:t xml:space="preserve">, while </w:t>
      </w:r>
      <w:r w:rsidRPr="00F30E34">
        <w:rPr>
          <w:b/>
          <w:bCs/>
          <w:lang w:val="en-IN"/>
        </w:rPr>
        <w:t>5 test cases failed</w:t>
      </w:r>
      <w:r w:rsidRPr="00F30E34">
        <w:rPr>
          <w:lang w:val="en-IN"/>
        </w:rPr>
        <w:t xml:space="preserve">. </w:t>
      </w:r>
      <w:r w:rsidRPr="00F30E34">
        <w:rPr>
          <w:b/>
          <w:bCs/>
          <w:lang w:val="en-IN"/>
        </w:rPr>
        <w:t>34 test cases remained not executed</w:t>
      </w:r>
      <w:r w:rsidRPr="00F30E34">
        <w:rPr>
          <w:lang w:val="en-IN"/>
        </w:rPr>
        <w:t>, and no test cases were blocked.</w:t>
      </w:r>
    </w:p>
    <w:p w14:paraId="217AB659" w14:textId="257DD6AC" w:rsidR="00F34EAA" w:rsidRPr="00B52BCD" w:rsidRDefault="00F30E34">
      <w:pPr>
        <w:rPr>
          <w:lang w:val="en-IN"/>
        </w:rPr>
      </w:pPr>
      <w:r w:rsidRPr="00F30E34">
        <w:rPr>
          <w:lang w:val="en-IN"/>
        </w:rPr>
        <w:t xml:space="preserve">A total of </w:t>
      </w:r>
      <w:r w:rsidRPr="00F30E34">
        <w:rPr>
          <w:b/>
          <w:bCs/>
          <w:lang w:val="en-IN"/>
        </w:rPr>
        <w:t>5 defects were identified and remain open</w:t>
      </w:r>
      <w:r w:rsidRPr="00F30E34">
        <w:rPr>
          <w:lang w:val="en-IN"/>
        </w:rPr>
        <w:t>. Further retesting should be performed after the identified defects are addressed to verify the implemented fixes.</w:t>
      </w:r>
    </w:p>
    <w:sectPr w:rsidR="00F34EAA" w:rsidRPr="00B52BC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19518DB"/>
    <w:multiLevelType w:val="multilevel"/>
    <w:tmpl w:val="83D61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157684">
    <w:abstractNumId w:val="8"/>
  </w:num>
  <w:num w:numId="2" w16cid:durableId="2121297908">
    <w:abstractNumId w:val="6"/>
  </w:num>
  <w:num w:numId="3" w16cid:durableId="182591496">
    <w:abstractNumId w:val="5"/>
  </w:num>
  <w:num w:numId="4" w16cid:durableId="1006902860">
    <w:abstractNumId w:val="4"/>
  </w:num>
  <w:num w:numId="5" w16cid:durableId="1629241453">
    <w:abstractNumId w:val="7"/>
  </w:num>
  <w:num w:numId="6" w16cid:durableId="744883136">
    <w:abstractNumId w:val="3"/>
  </w:num>
  <w:num w:numId="7" w16cid:durableId="1276015168">
    <w:abstractNumId w:val="2"/>
  </w:num>
  <w:num w:numId="8" w16cid:durableId="1342313637">
    <w:abstractNumId w:val="1"/>
  </w:num>
  <w:num w:numId="9" w16cid:durableId="1536884945">
    <w:abstractNumId w:val="0"/>
  </w:num>
  <w:num w:numId="10" w16cid:durableId="20436645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07AC1"/>
    <w:rsid w:val="00A11ED4"/>
    <w:rsid w:val="00A71AEA"/>
    <w:rsid w:val="00AA1D8D"/>
    <w:rsid w:val="00B47730"/>
    <w:rsid w:val="00B52BCD"/>
    <w:rsid w:val="00CB0664"/>
    <w:rsid w:val="00F30E34"/>
    <w:rsid w:val="00F34E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385A3F"/>
  <w14:defaultImageDpi w14:val="300"/>
  <w15:docId w15:val="{11F48DBB-EE32-4BA4-BFA4-C587A6283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192</Words>
  <Characters>1096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Er. Ram</cp:lastModifiedBy>
  <cp:revision>3</cp:revision>
  <dcterms:created xsi:type="dcterms:W3CDTF">2013-12-23T23:15:00Z</dcterms:created>
  <dcterms:modified xsi:type="dcterms:W3CDTF">2026-09-19T15:58:00Z</dcterms:modified>
  <cp:category/>
</cp:coreProperties>
</file>